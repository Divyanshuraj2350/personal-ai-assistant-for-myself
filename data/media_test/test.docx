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Personal AI supports document processing and retrieval augmented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